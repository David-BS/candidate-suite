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left w:val="single" w:sz="8" w:space="10" w:color="C0C0C0"/>
        </w:pBdr>
        <w:spacing w:after="0" w:line="240" w:lineRule="auto"/>
      </w:pPr>
      <w:r>
        <w:rPr>
          <w:rFonts w:ascii="Calibri" w:hAnsi="Calibri"/>
          <w:b/>
          <w:color w:val="1F497D"/>
          <w:sz w:val="28"/>
        </w:rPr>
        <w:t>{{SENDER_NAME}}</w:t>
      </w:r>
    </w:p>
    <w:p>
      <w:pPr>
        <w:pBdr>
          <w:left w:val="single" w:sz="8" w:space="10" w:color="C0C0C0"/>
        </w:pBdr>
        <w:spacing w:after="0" w:line="240" w:lineRule="auto"/>
      </w:pPr>
      <w:r>
        <w:rPr>
          <w:rFonts w:ascii="Calibri" w:hAnsi="Calibri"/>
          <w:b w:val="0"/>
          <w:sz w:val="20"/>
        </w:rPr>
        <w:t>{{SENDER_STREET}}, {{SENDER_POSTAL_CODE}} {{SENDER_CITY}}</w:t>
      </w:r>
    </w:p>
    <w:p>
      <w:pPr>
        <w:pBdr>
          <w:left w:val="single" w:sz="8" w:space="10" w:color="C0C0C0"/>
        </w:pBdr>
        <w:spacing w:after="0" w:line="240" w:lineRule="auto"/>
      </w:pPr>
      <w:r>
        <w:rPr>
          <w:rFonts w:ascii="Calibri" w:hAnsi="Calibri"/>
          <w:b w:val="0"/>
          <w:color w:val="0000FF"/>
          <w:sz w:val="20"/>
          <w:u w:val="single"/>
        </w:rPr>
        <w:t>{{SENDER_EMAIL}}</w:t>
      </w:r>
      <w:r>
        <w:rPr>
          <w:rFonts w:ascii="Calibri" w:hAnsi="Calibri"/>
          <w:b w:val="0"/>
          <w:sz w:val="20"/>
        </w:rPr>
        <w:t xml:space="preserve"> | </w:t>
      </w:r>
      <w:r>
        <w:rPr>
          <w:rFonts w:ascii="Calibri" w:hAnsi="Calibri"/>
          <w:b w:val="0"/>
          <w:color w:val="0000FF"/>
          <w:sz w:val="20"/>
          <w:u w:val="single"/>
        </w:rPr>
        <w:t>{{SENDER_LINKEDIN}}</w:t>
      </w:r>
      <w:r>
        <w:rPr>
          <w:rFonts w:ascii="Calibri" w:hAnsi="Calibri"/>
          <w:b w:val="0"/>
          <w:sz w:val="20"/>
        </w:rPr>
        <w:t xml:space="preserve"> | </w:t>
      </w:r>
      <w:r>
        <w:rPr>
          <w:rFonts w:ascii="Calibri" w:hAnsi="Calibri"/>
          <w:b w:val="0"/>
          <w:sz w:val="20"/>
        </w:rPr>
        <w:t>{{SENDER_PHONE}}</w:t>
      </w:r>
    </w:p>
    <w:p/>
    <w:p>
      <w:pPr>
        <w:ind w:left="4896"/>
      </w:pPr>
      <w:r>
        <w:rPr>
          <w:rFonts w:ascii="Calibri" w:hAnsi="Calibri"/>
          <w:b/>
          <w:sz w:val="22"/>
        </w:rPr>
        <w:t>{{RECRUITER_NAME}}, {{RECRUITER_TITLE}}</w:t>
        <w:br/>
      </w:r>
      <w:r>
        <w:rPr>
          <w:rFonts w:ascii="Calibri" w:hAnsi="Calibri"/>
          <w:b/>
          <w:sz w:val="22"/>
        </w:rPr>
        <w:t>{{COMPANY_NAME}}</w:t>
        <w:br/>
        <w:br/>
      </w:r>
      <w:r>
        <w:rPr>
          <w:rFonts w:ascii="Calibri" w:hAnsi="Calibri"/>
          <w:b w:val="0"/>
          <w:sz w:val="22"/>
        </w:rPr>
        <w:t>{{SENDER_CITY}}, {{DATE_LETTER}}</w:t>
      </w:r>
    </w:p>
    <w:p>
      <w:pPr>
        <w:spacing w:before="240" w:after="0"/>
      </w:pPr>
      <w:r>
        <w:rPr>
          <w:rFonts w:ascii="Calibri" w:hAnsi="Calibri"/>
          <w:b/>
          <w:sz w:val="22"/>
        </w:rPr>
        <w:t>{{SUBJECT_LABEL}}{{JOB_TITLE}}</w:t>
      </w:r>
    </w:p>
    <w:p>
      <w:pPr>
        <w:spacing w:before="120" w:after="0"/>
      </w:pPr>
      <w:r>
        <w:rPr>
          <w:rFonts w:ascii="Calibri" w:hAnsi="Calibri"/>
          <w:sz w:val="22"/>
        </w:rPr>
        <w:t>{{GREETING}}</w:t>
      </w:r>
    </w:p>
    <w:p>
      <w:pPr>
        <w:spacing w:after="72"/>
        <w:jc w:val="both"/>
      </w:pPr>
      <w:r>
        <w:rPr>
          <w:rFonts w:ascii="Calibri" w:hAnsi="Calibri"/>
          <w:sz w:val="22"/>
        </w:rPr>
        <w:t>{{PARAGRAPH_1_INTRO}}</w:t>
      </w:r>
    </w:p>
    <w:p>
      <w:pPr>
        <w:spacing w:after="72"/>
        <w:jc w:val="both"/>
      </w:pPr>
      <w:r>
        <w:rPr>
          <w:rFonts w:ascii="Calibri" w:hAnsi="Calibri"/>
          <w:sz w:val="22"/>
        </w:rPr>
        <w:t>{{PARAGRAPH_2_CURRENT}}</w:t>
      </w:r>
    </w:p>
    <w:p>
      <w:pPr>
        <w:spacing w:after="72"/>
        <w:jc w:val="both"/>
      </w:pPr>
      <w:r>
        <w:rPr>
          <w:rFonts w:ascii="Calibri" w:hAnsi="Calibri"/>
          <w:sz w:val="22"/>
        </w:rPr>
        <w:t>{{PARAGRAPH_3_EXPERIENCE}}</w:t>
      </w:r>
    </w:p>
    <w:p>
      <w:pPr>
        <w:spacing w:after="72"/>
        <w:jc w:val="both"/>
      </w:pPr>
      <w:r>
        <w:rPr>
          <w:rFonts w:ascii="Calibri" w:hAnsi="Calibri"/>
          <w:sz w:val="22"/>
        </w:rPr>
        <w:t>{{PARAGRAPH_4_ACHIEVEMENTS}}</w:t>
      </w:r>
    </w:p>
    <w:p>
      <w:pPr>
        <w:spacing w:after="72"/>
        <w:jc w:val="both"/>
      </w:pPr>
      <w:r>
        <w:rPr>
          <w:rFonts w:ascii="Calibri" w:hAnsi="Calibri"/>
          <w:sz w:val="22"/>
        </w:rPr>
        <w:t>{{PARAGRAPH_5_CLOSING}}</w:t>
      </w:r>
    </w:p>
    <w:p>
      <w:pPr>
        <w:spacing w:before="240"/>
      </w:pPr>
      <w:r>
        <w:rPr>
          <w:rFonts w:ascii="Calibri" w:hAnsi="Calibri"/>
          <w:b/>
          <w:sz w:val="22"/>
        </w:rPr>
        <w:t>{{CLOSING}}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{{SENDER_FULL_NAME}}</w:t>
      </w:r>
    </w:p>
    <w:p>
      <w:pPr>
        <w:spacing w:after="0" w:before="60"/>
      </w:pPr>
      <w:r>
        <w:t>{{SIGNATURE_IMAGE}}</w:t>
      </w:r>
    </w:p>
    <w:sectPr w:rsidR="00FC693F" w:rsidRPr="0006063C" w:rsidSect="00034616">
      <w:pgSz w:w="12240" w:h="15840"/>
      <w:pgMar w:top="709" w:right="850" w:bottom="56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